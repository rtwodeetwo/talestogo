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Tales User Guide</w:t>
      </w:r>
    </w:p>
    <w:p>
      <w:r>
        <w:t>Welcome to Tales, an AI reputation monitoring platform that tracks how your organization is represented across major AI platforms like ChatGPT, Claude, Gemini, and Perplexity.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Getting Started (#getting-started)</w:t>
      </w:r>
    </w:p>
    <w:p>
      <w:pPr>
        <w:pStyle w:val="ListNumber"/>
      </w:pPr>
      <w:r>
        <w:t>Dashboard Overview (#dashboard-overview)</w:t>
      </w:r>
    </w:p>
    <w:p>
      <w:pPr>
        <w:pStyle w:val="ListNumber"/>
      </w:pPr>
      <w:r>
        <w:t>Managing Your Brand (#managing-your-brand)</w:t>
      </w:r>
    </w:p>
    <w:p>
      <w:pPr>
        <w:pStyle w:val="ListNumber"/>
      </w:pPr>
      <w:r>
        <w:t>Data Collection (#data-collection)</w:t>
      </w:r>
    </w:p>
    <w:p>
      <w:pPr>
        <w:pStyle w:val="ListNumber"/>
      </w:pPr>
      <w:r>
        <w:t>Analytics (#analytics)</w:t>
      </w:r>
    </w:p>
    <w:p>
      <w:pPr>
        <w:pStyle w:val="ListNumber"/>
      </w:pPr>
      <w:r>
        <w:t>Reports (#reports)</w:t>
      </w:r>
    </w:p>
    <w:p>
      <w:pPr>
        <w:pStyle w:val="ListNumber"/>
      </w:pPr>
      <w:r>
        <w:t>Settings (#settings)</w:t>
      </w:r>
    </w:p>
    <w:p>
      <w:pPr>
        <w:pStyle w:val="ListNumber"/>
      </w:pPr>
      <w:r>
        <w:t>Admin Functions (#admin-functions-admin-only)</w:t>
      </w:r>
    </w:p>
    <w:p>
      <w:pPr>
        <w:pStyle w:val="Heading2"/>
      </w:pPr>
      <w:r>
        <w:t>Getting Started</w:t>
      </w:r>
    </w:p>
    <w:p>
      <w:pPr>
        <w:pStyle w:val="Heading3"/>
      </w:pPr>
      <w:r>
        <w:t>Logging In</w:t>
      </w:r>
    </w:p>
    <w:p>
      <w:pPr>
        <w:pStyle w:val="ListNumber"/>
      </w:pPr>
      <w:r>
        <w:t>Navigate to your Tales URL</w:t>
      </w:r>
    </w:p>
    <w:p>
      <w:pPr>
        <w:pStyle w:val="ListNumber"/>
      </w:pPr>
      <w:r>
        <w:t>Sign in using the method(s) available at your organization:</w:t>
      </w:r>
    </w:p>
    <w:p>
      <w:r>
        <w:t xml:space="preserve">- </w:t>
      </w:r>
      <w:r>
        <w:rPr>
          <w:b/>
        </w:rPr>
        <w:t>Email/password</w:t>
      </w:r>
      <w:r>
        <w:t>: Enter your email and password, then click "Sign In"</w:t>
      </w:r>
    </w:p>
    <w:p>
      <w:r>
        <w:t xml:space="preserve">- </w:t>
      </w:r>
      <w:r>
        <w:rPr>
          <w:b/>
        </w:rPr>
        <w:t>Google</w:t>
      </w:r>
      <w:r>
        <w:t>: Click "Sign in with Google" and follow the Google authentication flow</w:t>
      </w:r>
    </w:p>
    <w:p>
      <w:r>
        <w:t xml:space="preserve">- </w:t>
      </w:r>
      <w:r>
        <w:rPr>
          <w:b/>
        </w:rPr>
        <w:t>Microsoft</w:t>
      </w:r>
      <w:r>
        <w:t>: Click "Sign in with Microsoft" and follow the Microsoft authentication flow</w:t>
      </w:r>
    </w:p>
    <w:p>
      <w:r>
        <w:t>Your login page will show whichever authentication methods your IT team has configured. You may see one method or multiple options.</w:t>
      </w:r>
    </w:p>
    <w:p>
      <w:pPr>
        <w:pStyle w:val="Heading3"/>
      </w:pPr>
      <w:r>
        <w:t>First-Time Setup</w:t>
      </w:r>
    </w:p>
    <w:p>
      <w:r>
        <w:t>After logging in for the first time:</w:t>
      </w:r>
    </w:p>
    <w:p>
      <w:pPr>
        <w:pStyle w:val="ListNumber"/>
      </w:pPr>
      <w:r>
        <w:rPr>
          <w:b/>
        </w:rPr>
        <w:t>Create a Brand</w:t>
      </w:r>
      <w:r>
        <w:t xml:space="preserve"> - Go to Manage &gt; Brands and create your first brand to monitor</w:t>
      </w:r>
    </w:p>
    <w:p>
      <w:pPr>
        <w:pStyle w:val="ListNumber"/>
      </w:pPr>
      <w:r>
        <w:rPr>
          <w:b/>
        </w:rPr>
        <w:t>Add Queries</w:t>
      </w:r>
      <w:r>
        <w:t xml:space="preserve"> - Add questions that users might ask AI platforms about your brand</w:t>
      </w:r>
    </w:p>
    <w:p>
      <w:pPr>
        <w:pStyle w:val="ListNumber"/>
      </w:pPr>
      <w:r>
        <w:rPr>
          <w:b/>
        </w:rPr>
        <w:t>Run Collection</w:t>
      </w:r>
      <w:r>
        <w:t xml:space="preserve"> - Collect responses from AI platforms</w:t>
      </w:r>
    </w:p>
    <w:p>
      <w:pPr>
        <w:pStyle w:val="ListNumber"/>
      </w:pPr>
      <w:r>
        <w:rPr>
          <w:b/>
        </w:rPr>
        <w:t>View Analytics</w:t>
      </w:r>
      <w:r>
        <w:t xml:space="preserve"> - See how your brand is being represented</w:t>
      </w:r>
    </w:p>
    <w:p>
      <w:pPr>
        <w:pStyle w:val="Heading2"/>
      </w:pPr>
      <w:r>
        <w:t>Dashboard Overview</w:t>
      </w:r>
    </w:p>
    <w:p>
      <w:r>
        <w:t>The Dashboard provides a quick overview of your brand's AI reputation:</w:t>
      </w:r>
    </w:p>
    <w:p>
      <w:pPr>
        <w:pStyle w:val="ListBullet"/>
      </w:pPr>
      <w:r>
        <w:rPr>
          <w:b/>
        </w:rPr>
        <w:t>Brand Selector</w:t>
      </w:r>
      <w:r>
        <w:t xml:space="preserve"> - Switch between brands if you monitor multiple</w:t>
      </w:r>
    </w:p>
    <w:p>
      <w:pPr>
        <w:pStyle w:val="ListBullet"/>
      </w:pPr>
      <w:r>
        <w:rPr>
          <w:b/>
        </w:rPr>
        <w:t>Key Metrics</w:t>
      </w:r>
      <w:r>
        <w:t xml:space="preserve"> - Summary cards showing mention rates, sentiment, and positioning</w:t>
      </w:r>
    </w:p>
    <w:p>
      <w:pPr>
        <w:pStyle w:val="ListBullet"/>
      </w:pPr>
      <w:r>
        <w:rPr>
          <w:b/>
        </w:rPr>
        <w:t>Recent Activity</w:t>
      </w:r>
      <w:r>
        <w:t xml:space="preserve"> - Latest data collection runs and analysis</w:t>
      </w:r>
    </w:p>
    <w:p>
      <w:pPr>
        <w:pStyle w:val="ListBullet"/>
      </w:pPr>
      <w:r>
        <w:rPr>
          <w:b/>
        </w:rPr>
        <w:t>Quick Actions</w:t>
      </w:r>
      <w:r>
        <w:t xml:space="preserve"> - Buttons to run collection or view detailed analytics</w:t>
      </w:r>
    </w:p>
    <w:p>
      <w:pPr>
        <w:pStyle w:val="Heading2"/>
      </w:pPr>
      <w:r>
        <w:t>Managing Your Brand</w:t>
      </w:r>
    </w:p>
    <w:p>
      <w:pPr>
        <w:pStyle w:val="Heading3"/>
      </w:pPr>
      <w:r>
        <w:t>Brands (Manage &gt; Brands)</w:t>
      </w:r>
    </w:p>
    <w:p>
      <w:r>
        <w:t>Create and manage the brands you want to monitor.</w:t>
      </w:r>
    </w:p>
    <w:p>
      <w:r>
        <w:rPr>
          <w:b/>
        </w:rPr>
        <w:t>To create a brand:</w:t>
      </w:r>
    </w:p>
    <w:p>
      <w:pPr>
        <w:pStyle w:val="ListNumber"/>
      </w:pPr>
      <w:r>
        <w:t>Go to Manage &gt; Brands</w:t>
      </w:r>
    </w:p>
    <w:p>
      <w:pPr>
        <w:pStyle w:val="ListNumber"/>
      </w:pPr>
      <w:r>
        <w:t>Click "Add Brand"</w:t>
      </w:r>
    </w:p>
    <w:p>
      <w:pPr>
        <w:pStyle w:val="ListNumber"/>
      </w:pPr>
      <w:r>
        <w:t>Enter the brand name and description</w:t>
      </w:r>
    </w:p>
    <w:p>
      <w:pPr>
        <w:pStyle w:val="ListNumber"/>
      </w:pPr>
      <w:r>
        <w:t>Add any alternative names or spellings</w:t>
      </w:r>
    </w:p>
    <w:p>
      <w:pPr>
        <w:pStyle w:val="ListNumber"/>
      </w:pPr>
      <w:r>
        <w:t>Click Save</w:t>
      </w:r>
    </w:p>
    <w:p>
      <w:r>
        <w:rPr>
          <w:b/>
        </w:rPr>
        <w:t>Brand Settings:</w:t>
      </w:r>
    </w:p>
    <w:p>
      <w:pPr>
        <w:pStyle w:val="ListBullet"/>
      </w:pPr>
      <w:r>
        <w:rPr>
          <w:b/>
        </w:rPr>
        <w:t>Brand Name</w:t>
      </w:r>
      <w:r>
        <w:t xml:space="preserve"> - The primary name to track</w:t>
      </w:r>
    </w:p>
    <w:p>
      <w:pPr>
        <w:pStyle w:val="ListBullet"/>
      </w:pPr>
      <w:r>
        <w:rPr>
          <w:b/>
        </w:rPr>
        <w:t>Description</w:t>
      </w:r>
      <w:r>
        <w:t xml:space="preserve"> - Context about your brand for analysis</w:t>
      </w:r>
    </w:p>
    <w:p>
      <w:pPr>
        <w:pStyle w:val="ListBullet"/>
      </w:pPr>
      <w:r>
        <w:rPr>
          <w:b/>
        </w:rPr>
        <w:t>Aliases</w:t>
      </w:r>
      <w:r>
        <w:t xml:space="preserve"> - Alternative names, acronyms, or common misspellings</w:t>
      </w:r>
    </w:p>
    <w:p>
      <w:pPr>
        <w:pStyle w:val="Heading3"/>
      </w:pPr>
      <w:r>
        <w:t>Queries (Manage &gt; Queries)</w:t>
      </w:r>
    </w:p>
    <w:p>
      <w:r>
        <w:t>Queries are the questions Tales asks AI platforms. Good queries reflect what real users might ask.</w:t>
      </w:r>
    </w:p>
    <w:p>
      <w:r>
        <w:rPr>
          <w:b/>
        </w:rPr>
        <w:t>To add a query:</w:t>
      </w:r>
    </w:p>
    <w:p>
      <w:pPr>
        <w:pStyle w:val="ListNumber"/>
      </w:pPr>
      <w:r>
        <w:t>Go to Manage &gt; Queries</w:t>
      </w:r>
    </w:p>
    <w:p>
      <w:pPr>
        <w:pStyle w:val="ListNumber"/>
      </w:pPr>
      <w:r>
        <w:t>Click "Add Query"</w:t>
      </w:r>
    </w:p>
    <w:p>
      <w:pPr>
        <w:pStyle w:val="ListNumber"/>
      </w:pPr>
      <w:r>
        <w:t>Enter the query text</w:t>
      </w:r>
    </w:p>
    <w:p>
      <w:pPr>
        <w:pStyle w:val="ListNumber"/>
      </w:pPr>
      <w:r>
        <w:t>Select a category (optional)</w:t>
      </w:r>
    </w:p>
    <w:p>
      <w:pPr>
        <w:pStyle w:val="ListNumber"/>
      </w:pPr>
      <w:r>
        <w:t>Set priority (High, Medium, Low)</w:t>
      </w:r>
    </w:p>
    <w:p>
      <w:pPr>
        <w:pStyle w:val="ListNumber"/>
      </w:pPr>
      <w:r>
        <w:t>Click Save</w:t>
      </w:r>
    </w:p>
    <w:p>
      <w:r>
        <w:rPr>
          <w:b/>
        </w:rPr>
        <w:t>Query Best Practices:</w:t>
      </w:r>
    </w:p>
    <w:p>
      <w:pPr>
        <w:pStyle w:val="ListBullet"/>
      </w:pPr>
      <w:r>
        <w:t>Use natural language questions like real users would ask</w:t>
      </w:r>
    </w:p>
    <w:p>
      <w:pPr>
        <w:pStyle w:val="ListBullet"/>
      </w:pPr>
      <w:r>
        <w:t>Include both branded queries ("What is [Brand]?") and unbranded queries ("What are the best [category] options?")</w:t>
      </w:r>
    </w:p>
    <w:p>
      <w:pPr>
        <w:pStyle w:val="ListBullet"/>
      </w:pPr>
      <w:r>
        <w:t>Cover different aspects: capabilities, comparisons, recommendations, etc.</w:t>
      </w:r>
    </w:p>
    <w:p>
      <w:pPr>
        <w:pStyle w:val="Heading3"/>
      </w:pPr>
      <w:r>
        <w:t>Competitors (Manage &gt; Competitors)</w:t>
      </w:r>
    </w:p>
    <w:p>
      <w:r>
        <w:t>Track how competitors are mentioned alongside your brand.</w:t>
      </w:r>
    </w:p>
    <w:p>
      <w:r>
        <w:rPr>
          <w:b/>
        </w:rPr>
        <w:t>To add a competitor:</w:t>
      </w:r>
    </w:p>
    <w:p>
      <w:pPr>
        <w:pStyle w:val="ListNumber"/>
      </w:pPr>
      <w:r>
        <w:t>Go to Manage &gt; Competitors</w:t>
      </w:r>
    </w:p>
    <w:p>
      <w:pPr>
        <w:pStyle w:val="ListNumber"/>
      </w:pPr>
      <w:r>
        <w:t>Click "Add Competitor"</w:t>
      </w:r>
    </w:p>
    <w:p>
      <w:pPr>
        <w:pStyle w:val="ListNumber"/>
      </w:pPr>
      <w:r>
        <w:t>Enter the competitor name</w:t>
      </w:r>
    </w:p>
    <w:p>
      <w:pPr>
        <w:pStyle w:val="ListNumber"/>
      </w:pPr>
      <w:r>
        <w:t>Click Save</w:t>
      </w:r>
    </w:p>
    <w:p>
      <w:pPr>
        <w:pStyle w:val="Heading3"/>
      </w:pPr>
      <w:r>
        <w:t>Descriptors (Manage &gt; Descriptors)</w:t>
      </w:r>
    </w:p>
    <w:p>
      <w:r>
        <w:t>Descriptors are key terms or phrases you want to track in AI responses.</w:t>
      </w:r>
    </w:p>
    <w:p>
      <w:r>
        <w:rPr>
          <w:b/>
        </w:rPr>
        <w:t>Examples:</w:t>
      </w:r>
    </w:p>
    <w:p>
      <w:pPr>
        <w:pStyle w:val="ListBullet"/>
      </w:pPr>
      <w:r>
        <w:t>Product attributes: "innovative," "reliable," "cutting-edge"</w:t>
      </w:r>
    </w:p>
    <w:p>
      <w:pPr>
        <w:pStyle w:val="ListBullet"/>
      </w:pPr>
      <w:r>
        <w:t>Industry terms: "market leader," "trusted provider"</w:t>
      </w:r>
    </w:p>
    <w:p>
      <w:pPr>
        <w:pStyle w:val="ListBullet"/>
      </w:pPr>
      <w:r>
        <w:t>Specific features or capabilities</w:t>
      </w:r>
    </w:p>
    <w:p>
      <w:pPr>
        <w:pStyle w:val="Heading2"/>
      </w:pPr>
      <w:r>
        <w:t>Data Collection</w:t>
      </w:r>
    </w:p>
    <w:p>
      <w:pPr>
        <w:pStyle w:val="Heading3"/>
      </w:pPr>
      <w:r>
        <w:t>Running Collection (Data &gt; Collect &amp; Analyze)</w:t>
      </w:r>
    </w:p>
    <w:p>
      <w:r>
        <w:t>Tales collects responses from AI platforms by sending your queries and recording the responses.</w:t>
      </w:r>
    </w:p>
    <w:p>
      <w:r>
        <w:rPr>
          <w:b/>
        </w:rPr>
        <w:t>To run collection:</w:t>
      </w:r>
    </w:p>
    <w:p>
      <w:pPr>
        <w:pStyle w:val="ListNumber"/>
      </w:pPr>
      <w:r>
        <w:t>Go to Data &gt; Collect &amp; Analyze</w:t>
      </w:r>
    </w:p>
    <w:p>
      <w:pPr>
        <w:pStyle w:val="ListNumber"/>
      </w:pPr>
      <w:r>
        <w:t>Select the brand to collect for</w:t>
      </w:r>
    </w:p>
    <w:p>
      <w:pPr>
        <w:pStyle w:val="ListNumber"/>
      </w:pPr>
      <w:r>
        <w:t>Choose which AI platforms to query (ChatGPT, Claude, Gemini, Perplexity)</w:t>
      </w:r>
    </w:p>
    <w:p>
      <w:pPr>
        <w:pStyle w:val="ListNumber"/>
      </w:pPr>
      <w:r>
        <w:t>Click "Start Collection"</w:t>
      </w:r>
    </w:p>
    <w:p>
      <w:pPr>
        <w:pStyle w:val="ListNumber"/>
      </w:pPr>
      <w:r>
        <w:t>Wait for collection to complete (may take several minutes)</w:t>
      </w:r>
    </w:p>
    <w:p>
      <w:r>
        <w:rPr>
          <w:b/>
        </w:rPr>
        <w:t>Collection Notes:</w:t>
      </w:r>
    </w:p>
    <w:p>
      <w:pPr>
        <w:pStyle w:val="ListBullet"/>
      </w:pPr>
      <w:r>
        <w:t>Collection queries each platform with each of your active queries</w:t>
      </w:r>
    </w:p>
    <w:p>
      <w:pPr>
        <w:pStyle w:val="ListBullet"/>
      </w:pPr>
      <w:r>
        <w:t>Responses are automatically analyzed for mentions, sentiment, and positioning</w:t>
      </w:r>
    </w:p>
    <w:p>
      <w:pPr>
        <w:pStyle w:val="ListBullet"/>
      </w:pPr>
      <w:r>
        <w:t>You can schedule automatic collection (see Scheduled Tasks)</w:t>
      </w:r>
    </w:p>
    <w:p>
      <w:pPr>
        <w:pStyle w:val="Heading3"/>
      </w:pPr>
      <w:r>
        <w:t>Viewing Responses (Data &gt; Responses)</w:t>
      </w:r>
    </w:p>
    <w:p>
      <w:r>
        <w:t>See all collected responses and their analysis.</w:t>
      </w:r>
    </w:p>
    <w:p>
      <w:r>
        <w:rPr>
          <w:b/>
        </w:rPr>
        <w:t>Filters:</w:t>
      </w:r>
    </w:p>
    <w:p>
      <w:pPr>
        <w:pStyle w:val="ListBullet"/>
      </w:pPr>
      <w:r>
        <w:rPr>
          <w:b/>
        </w:rPr>
        <w:t>Date Range</w:t>
      </w:r>
      <w:r>
        <w:t xml:space="preserve"> - Filter by collection date</w:t>
      </w:r>
    </w:p>
    <w:p>
      <w:pPr>
        <w:pStyle w:val="ListBullet"/>
      </w:pPr>
      <w:r>
        <w:rPr>
          <w:b/>
        </w:rPr>
        <w:t>Platform</w:t>
      </w:r>
      <w:r>
        <w:t xml:space="preserve"> - Filter by AI platform</w:t>
      </w:r>
    </w:p>
    <w:p>
      <w:pPr>
        <w:pStyle w:val="ListBullet"/>
      </w:pPr>
      <w:r>
        <w:rPr>
          <w:b/>
        </w:rPr>
        <w:t>Query</w:t>
      </w:r>
      <w:r>
        <w:t xml:space="preserve"> - Filter by specific query</w:t>
      </w:r>
    </w:p>
    <w:p>
      <w:pPr>
        <w:pStyle w:val="ListBullet"/>
      </w:pPr>
      <w:r>
        <w:rPr>
          <w:b/>
        </w:rPr>
        <w:t>Mention Status</w:t>
      </w:r>
      <w:r>
        <w:t xml:space="preserve"> - Filter by whether brand was mentioned</w:t>
      </w:r>
    </w:p>
    <w:p>
      <w:r>
        <w:rPr>
          <w:b/>
        </w:rPr>
        <w:t>Response Details:</w:t>
      </w:r>
    </w:p>
    <w:p>
      <w:pPr>
        <w:pStyle w:val="ListBullet"/>
      </w:pPr>
      <w:r>
        <w:t>Full response text from the AI platform</w:t>
      </w:r>
    </w:p>
    <w:p>
      <w:pPr>
        <w:pStyle w:val="ListBullet"/>
      </w:pPr>
      <w:r>
        <w:t>Analysis results: mentioned (yes/no/indirect), sentiment, position</w:t>
      </w:r>
    </w:p>
    <w:p>
      <w:pPr>
        <w:pStyle w:val="ListBullet"/>
      </w:pPr>
      <w:r>
        <w:t>Competitors mentioned</w:t>
      </w:r>
    </w:p>
    <w:p>
      <w:pPr>
        <w:pStyle w:val="ListBullet"/>
      </w:pPr>
      <w:r>
        <w:t>Descriptors found</w:t>
      </w:r>
    </w:p>
    <w:p>
      <w:pPr>
        <w:pStyle w:val="Heading3"/>
      </w:pPr>
      <w:r>
        <w:t>Automated Schedule</w:t>
      </w:r>
    </w:p>
    <w:p>
      <w:r>
        <w:t>Tales uses a fixed collection and reporting schedule for all brands. This ensures consistent data collection and timely reports.</w:t>
      </w:r>
    </w:p>
    <w:p>
      <w:r>
        <w:rPr>
          <w:b/>
        </w:rPr>
        <w:t>Data Collection Schedule:</w:t>
      </w:r>
    </w:p>
    <w:p>
      <w:pPr>
        <w:pStyle w:val="ListBullet"/>
      </w:pPr>
      <w:r>
        <w:t xml:space="preserve">Runs on the </w:t>
      </w:r>
      <w:r>
        <w:rPr>
          <w:b/>
        </w:rPr>
        <w:t>1st, 7th, 14th, and 21st</w:t>
      </w:r>
      <w:r>
        <w:t xml:space="preserve"> of each month at 6:30 AM UTC</w:t>
      </w:r>
    </w:p>
    <w:p>
      <w:pPr>
        <w:pStyle w:val="ListBullet"/>
      </w:pPr>
      <w:r>
        <w:t>Analysis runs automatically after each collection</w:t>
      </w:r>
    </w:p>
    <w:p>
      <w:pPr>
        <w:pStyle w:val="ListBullet"/>
      </w:pPr>
      <w:r>
        <w:t>All enabled brands are collected on these dates</w:t>
      </w:r>
    </w:p>
    <w:p>
      <w:r>
        <w:rPr>
          <w:b/>
        </w:rPr>
        <w:t>Report Generation Schedule:</w:t>
      </w:r>
    </w:p>
    <w:p>
      <w:pPr>
        <w:pStyle w:val="ListBullet"/>
      </w:pPr>
      <w:r>
        <w:rPr>
          <w:b/>
        </w:rPr>
        <w:t>Monthly reports</w:t>
      </w:r>
      <w:r>
        <w:t>: 1st of each month at 6:00 AM UTC</w:t>
      </w:r>
    </w:p>
    <w:p>
      <w:pPr>
        <w:pStyle w:val="ListBullet"/>
      </w:pPr>
      <w:r>
        <w:rPr>
          <w:b/>
        </w:rPr>
        <w:t>Quarterly reports</w:t>
      </w:r>
      <w:r>
        <w:t>: April 1, July 1, October 1, January 1 at 7:00 AM UTC</w:t>
      </w:r>
    </w:p>
    <w:p>
      <w:pPr>
        <w:pStyle w:val="ListBullet"/>
      </w:pPr>
      <w:r>
        <w:rPr>
          <w:b/>
        </w:rPr>
        <w:t>Annual reports</w:t>
      </w:r>
      <w:r>
        <w:t>: January 1 at 8:00 AM UTC</w:t>
      </w:r>
    </w:p>
    <w:p>
      <w:r>
        <w:rPr>
          <w:b/>
        </w:rPr>
        <w:t>Email Notifications:</w:t>
      </w:r>
    </w:p>
    <w:p>
      <w:pPr>
        <w:pStyle w:val="ListBullet"/>
      </w:pPr>
      <w:r>
        <w:t>Emails are sent when reports are generated (not after collection/analysis)</w:t>
      </w:r>
    </w:p>
    <w:p>
      <w:pPr>
        <w:pStyle w:val="ListBullet"/>
      </w:pPr>
      <w:r>
        <w:t>Ensure your email address is correct in your profile to receive notifications</w:t>
      </w:r>
    </w:p>
    <w:p>
      <w:r>
        <w:rPr>
          <w:b/>
        </w:rPr>
        <w:t>To enable/disable scheduled collection for a brand:</w:t>
      </w:r>
    </w:p>
    <w:p>
      <w:pPr>
        <w:pStyle w:val="ListNumber"/>
      </w:pPr>
      <w:r>
        <w:t>Go to Data &gt; Collect &amp; Analyze</w:t>
      </w:r>
    </w:p>
    <w:p>
      <w:pPr>
        <w:pStyle w:val="ListNumber"/>
      </w:pPr>
      <w:r>
        <w:t>Toggle "Enable Automated Collection" for the brand</w:t>
      </w:r>
    </w:p>
    <w:p>
      <w:pPr>
        <w:pStyle w:val="ListNumber"/>
      </w:pPr>
      <w:r>
        <w:t>Disabled brands are skipped during scheduled runs</w:t>
      </w:r>
    </w:p>
    <w:p>
      <w:r>
        <w:rPr>
          <w:b/>
        </w:rPr>
        <w:t>Note:</w:t>
      </w:r>
      <w:r>
        <w:t xml:space="preserve"> Manual collection can still be run at any time from Data &gt; Collect &amp; Analyze.</w:t>
      </w:r>
    </w:p>
    <w:p>
      <w:pPr>
        <w:pStyle w:val="Heading2"/>
      </w:pPr>
      <w:r>
        <w:t>Analytics</w:t>
      </w:r>
    </w:p>
    <w:p>
      <w:r>
        <w:t>Analytics pages help you understand how your brand is represented across AI platforms.</w:t>
      </w:r>
    </w:p>
    <w:p>
      <w:pPr>
        <w:pStyle w:val="Heading3"/>
      </w:pPr>
      <w:r>
        <w:t>Brand Mentions (Analytics &gt; Brand Mentions)</w:t>
      </w:r>
    </w:p>
    <w:p>
      <w:r>
        <w:t>Track how often your brand is mentioned in AI responses.</w:t>
      </w:r>
    </w:p>
    <w:p>
      <w:r>
        <w:rPr>
          <w:b/>
        </w:rPr>
        <w:t>Metrics:</w:t>
      </w:r>
    </w:p>
    <w:p>
      <w:pPr>
        <w:pStyle w:val="ListBullet"/>
      </w:pPr>
      <w:r>
        <w:rPr>
          <w:b/>
        </w:rPr>
        <w:t>Mention Rate</w:t>
      </w:r>
      <w:r>
        <w:t xml:space="preserve"> - Percentage of queries where brand is mentioned</w:t>
      </w:r>
    </w:p>
    <w:p>
      <w:pPr>
        <w:pStyle w:val="ListBullet"/>
      </w:pPr>
      <w:r>
        <w:rPr>
          <w:b/>
        </w:rPr>
        <w:t>Mention Trend</w:t>
      </w:r>
      <w:r>
        <w:t xml:space="preserve"> - How mention rate changes over time</w:t>
      </w:r>
    </w:p>
    <w:p>
      <w:pPr>
        <w:pStyle w:val="ListBullet"/>
      </w:pPr>
      <w:r>
        <w:rPr>
          <w:b/>
        </w:rPr>
        <w:t>By Platform</w:t>
      </w:r>
      <w:r>
        <w:t xml:space="preserve"> - Comparison across AI platforms</w:t>
      </w:r>
    </w:p>
    <w:p>
      <w:pPr>
        <w:pStyle w:val="ListBullet"/>
      </w:pPr>
      <w:r>
        <w:rPr>
          <w:b/>
        </w:rPr>
        <w:t>By Query Type</w:t>
      </w:r>
      <w:r>
        <w:t xml:space="preserve"> - Branded vs. unbranded queries</w:t>
      </w:r>
    </w:p>
    <w:p>
      <w:pPr>
        <w:pStyle w:val="Heading3"/>
      </w:pPr>
      <w:r>
        <w:t>Sentiment Analysis (Analytics &gt; Sentiment)</w:t>
      </w:r>
    </w:p>
    <w:p>
      <w:r>
        <w:t>Understand the tone of AI responses about your brand.</w:t>
      </w:r>
    </w:p>
    <w:p>
      <w:r>
        <w:rPr>
          <w:b/>
        </w:rPr>
        <w:t>Sentiment Categories:</w:t>
      </w:r>
    </w:p>
    <w:p>
      <w:pPr>
        <w:pStyle w:val="ListBullet"/>
      </w:pPr>
      <w:r>
        <w:t>Very Positive</w:t>
      </w:r>
    </w:p>
    <w:p>
      <w:pPr>
        <w:pStyle w:val="ListBullet"/>
      </w:pPr>
      <w:r>
        <w:t>Positive</w:t>
      </w:r>
    </w:p>
    <w:p>
      <w:pPr>
        <w:pStyle w:val="ListBullet"/>
      </w:pPr>
      <w:r>
        <w:t>Neutral</w:t>
      </w:r>
    </w:p>
    <w:p>
      <w:pPr>
        <w:pStyle w:val="ListBullet"/>
      </w:pPr>
      <w:r>
        <w:t>Negative</w:t>
      </w:r>
    </w:p>
    <w:p>
      <w:pPr>
        <w:pStyle w:val="ListBullet"/>
      </w:pPr>
      <w:r>
        <w:t>Mixed</w:t>
      </w:r>
    </w:p>
    <w:p>
      <w:pPr>
        <w:pStyle w:val="Heading3"/>
      </w:pPr>
      <w:r>
        <w:t>Positioning Analysis (Analytics &gt; Positioning)</w:t>
      </w:r>
    </w:p>
    <w:p>
      <w:r>
        <w:t>See where your brand is positioned in AI recommendations.</w:t>
      </w:r>
    </w:p>
    <w:p>
      <w:r>
        <w:rPr>
          <w:b/>
        </w:rPr>
        <w:t>Position Categories:</w:t>
      </w:r>
    </w:p>
    <w:p>
      <w:pPr>
        <w:pStyle w:val="ListBullet"/>
      </w:pPr>
      <w:r>
        <w:rPr>
          <w:b/>
        </w:rPr>
        <w:t>Leader</w:t>
      </w:r>
      <w:r>
        <w:t xml:space="preserve"> - Presented as the top/best option</w:t>
      </w:r>
    </w:p>
    <w:p>
      <w:pPr>
        <w:pStyle w:val="ListBullet"/>
      </w:pPr>
      <w:r>
        <w:rPr>
          <w:b/>
        </w:rPr>
        <w:t>Top 3</w:t>
      </w:r>
      <w:r>
        <w:t xml:space="preserve"> - Listed among top recommendations</w:t>
      </w:r>
    </w:p>
    <w:p>
      <w:pPr>
        <w:pStyle w:val="ListBullet"/>
      </w:pPr>
      <w:r>
        <w:rPr>
          <w:b/>
        </w:rPr>
        <w:t>Featured</w:t>
      </w:r>
      <w:r>
        <w:t xml:space="preserve"> - Mentioned prominently</w:t>
      </w:r>
    </w:p>
    <w:p>
      <w:pPr>
        <w:pStyle w:val="ListBullet"/>
      </w:pPr>
      <w:r>
        <w:rPr>
          <w:b/>
        </w:rPr>
        <w:t>Listed</w:t>
      </w:r>
      <w:r>
        <w:t xml:space="preserve"> - Mentioned but not prominently</w:t>
      </w:r>
    </w:p>
    <w:p>
      <w:pPr>
        <w:pStyle w:val="ListBullet"/>
      </w:pPr>
      <w:r>
        <w:rPr>
          <w:b/>
        </w:rPr>
        <w:t>Not Mentioned</w:t>
      </w:r>
      <w:r>
        <w:t xml:space="preserve"> - Brand not included</w:t>
      </w:r>
    </w:p>
    <w:p>
      <w:pPr>
        <w:pStyle w:val="Heading3"/>
      </w:pPr>
      <w:r>
        <w:t>Share of Voice (Analytics &gt; Share of Voice)</w:t>
      </w:r>
    </w:p>
    <w:p>
      <w:r>
        <w:t>Compare your brand's visibility against competitors.</w:t>
      </w:r>
    </w:p>
    <w:p>
      <w:r>
        <w:rPr>
          <w:b/>
        </w:rPr>
        <w:t>Metrics:</w:t>
      </w:r>
    </w:p>
    <w:p>
      <w:pPr>
        <w:pStyle w:val="ListBullet"/>
      </w:pPr>
      <w:r>
        <w:t>Your brand's share of total mentions</w:t>
      </w:r>
    </w:p>
    <w:p>
      <w:pPr>
        <w:pStyle w:val="ListBullet"/>
      </w:pPr>
      <w:r>
        <w:t>Competitor comparison</w:t>
      </w:r>
    </w:p>
    <w:p>
      <w:pPr>
        <w:pStyle w:val="ListBullet"/>
      </w:pPr>
      <w:r>
        <w:t>Platform breakdown</w:t>
      </w:r>
    </w:p>
    <w:p>
      <w:pPr>
        <w:pStyle w:val="Heading3"/>
      </w:pPr>
      <w:r>
        <w:t>Competitor Threats (Analytics &gt; Competitor Threats)</w:t>
      </w:r>
    </w:p>
    <w:p>
      <w:r>
        <w:t>Identify when competitors are recommended instead of your brand.</w:t>
      </w:r>
    </w:p>
    <w:p>
      <w:r>
        <w:rPr>
          <w:b/>
        </w:rPr>
        <w:t>Insights:</w:t>
      </w:r>
    </w:p>
    <w:p>
      <w:pPr>
        <w:pStyle w:val="ListBullet"/>
      </w:pPr>
      <w:r>
        <w:t>Which competitors appear most often</w:t>
      </w:r>
    </w:p>
    <w:p>
      <w:pPr>
        <w:pStyle w:val="ListBullet"/>
      </w:pPr>
      <w:r>
        <w:t>Query categories where competitors dominate</w:t>
      </w:r>
    </w:p>
    <w:p>
      <w:pPr>
        <w:pStyle w:val="ListBullet"/>
      </w:pPr>
      <w:r>
        <w:t>Platform-specific competitor patterns</w:t>
      </w:r>
    </w:p>
    <w:p>
      <w:pPr>
        <w:pStyle w:val="Heading3"/>
      </w:pPr>
      <w:r>
        <w:t>Descriptor Analysis (Analytics &gt; Descriptors)</w:t>
      </w:r>
    </w:p>
    <w:p>
      <w:r>
        <w:t>See which descriptors are associated with your brand.</w:t>
      </w:r>
    </w:p>
    <w:p>
      <w:r>
        <w:rPr>
          <w:b/>
        </w:rPr>
        <w:t>Metrics:</w:t>
      </w:r>
    </w:p>
    <w:p>
      <w:pPr>
        <w:pStyle w:val="ListBullet"/>
      </w:pPr>
      <w:r>
        <w:t>Frequency of each descriptor</w:t>
      </w:r>
    </w:p>
    <w:p>
      <w:pPr>
        <w:pStyle w:val="ListBullet"/>
      </w:pPr>
      <w:r>
        <w:t>Positive vs. negative descriptors</w:t>
      </w:r>
    </w:p>
    <w:p>
      <w:pPr>
        <w:pStyle w:val="ListBullet"/>
      </w:pPr>
      <w:r>
        <w:t>Trends over time</w:t>
      </w:r>
    </w:p>
    <w:p>
      <w:pPr>
        <w:pStyle w:val="Heading2"/>
      </w:pPr>
      <w:r>
        <w:t>Reports</w:t>
      </w:r>
    </w:p>
    <w:p>
      <w:pPr>
        <w:pStyle w:val="Heading3"/>
      </w:pPr>
      <w:r>
        <w:t>Generating Reports (Reports)</w:t>
      </w:r>
    </w:p>
    <w:p>
      <w:r>
        <w:t>Create comprehensive reports of your brand's AI reputation.</w:t>
      </w:r>
    </w:p>
    <w:p>
      <w:r>
        <w:rPr>
          <w:b/>
        </w:rPr>
        <w:t>To generate a report:</w:t>
      </w:r>
    </w:p>
    <w:p>
      <w:pPr>
        <w:pStyle w:val="ListNumber"/>
      </w:pPr>
      <w:r>
        <w:t>Go to Reports</w:t>
      </w:r>
    </w:p>
    <w:p>
      <w:pPr>
        <w:pStyle w:val="ListNumber"/>
      </w:pPr>
      <w:r>
        <w:t>Select the brand</w:t>
      </w:r>
    </w:p>
    <w:p>
      <w:pPr>
        <w:pStyle w:val="ListNumber"/>
      </w:pPr>
      <w:r>
        <w:t>Choose the date range</w:t>
      </w:r>
    </w:p>
    <w:p>
      <w:pPr>
        <w:pStyle w:val="ListNumber"/>
      </w:pPr>
      <w:r>
        <w:t>Select report sections to include</w:t>
      </w:r>
    </w:p>
    <w:p>
      <w:pPr>
        <w:pStyle w:val="ListNumber"/>
      </w:pPr>
      <w:r>
        <w:t>Click "Generate Report"</w:t>
      </w:r>
    </w:p>
    <w:p>
      <w:r>
        <w:rPr>
          <w:b/>
        </w:rPr>
        <w:t>Report Contents: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Key metrics and trends</w:t>
      </w:r>
    </w:p>
    <w:p>
      <w:pPr>
        <w:pStyle w:val="ListBullet"/>
      </w:pPr>
      <w:r>
        <w:t>Platform-by-platform analysis</w:t>
      </w:r>
    </w:p>
    <w:p>
      <w:pPr>
        <w:pStyle w:val="ListBullet"/>
      </w:pPr>
      <w:r>
        <w:t>Competitor comparison</w:t>
      </w:r>
    </w:p>
    <w:p>
      <w:r>
        <w:rPr>
          <w:b/>
        </w:rPr>
        <w:t>Export Options:</w:t>
      </w:r>
    </w:p>
    <w:p>
      <w:pPr>
        <w:pStyle w:val="ListBullet"/>
      </w:pPr>
      <w:r>
        <w:t>View in browser</w:t>
      </w:r>
    </w:p>
    <w:p>
      <w:pPr>
        <w:pStyle w:val="ListBullet"/>
      </w:pPr>
      <w:r>
        <w:t>Download as PDF</w:t>
      </w:r>
    </w:p>
    <w:p>
      <w:pPr>
        <w:pStyle w:val="ListBullet"/>
      </w:pPr>
      <w:r>
        <w:t>Download as Word document</w:t>
      </w:r>
    </w:p>
    <w:p>
      <w:pPr>
        <w:pStyle w:val="ListBullet"/>
      </w:pPr>
      <w:r>
        <w:t>Download as PowerPoint</w:t>
      </w:r>
    </w:p>
    <w:p>
      <w:pPr>
        <w:pStyle w:val="Heading2"/>
      </w:pPr>
      <w:r>
        <w:t>Settings</w:t>
      </w:r>
    </w:p>
    <w:p>
      <w:pPr>
        <w:pStyle w:val="Heading3"/>
      </w:pPr>
      <w:r>
        <w:t>Profile Settings</w:t>
      </w:r>
    </w:p>
    <w:p>
      <w:r>
        <w:t>Update your account information:</w:t>
      </w:r>
    </w:p>
    <w:p>
      <w:pPr>
        <w:pStyle w:val="ListBullet"/>
      </w:pPr>
      <w:r>
        <w:t>Full name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Email (view only)</w:t>
      </w:r>
    </w:p>
    <w:p>
      <w:pPr>
        <w:pStyle w:val="Heading3"/>
      </w:pPr>
      <w:r>
        <w:t>Password</w:t>
      </w:r>
    </w:p>
    <w:p>
      <w:r>
        <w:t>Change your password:</w:t>
      </w:r>
    </w:p>
    <w:p>
      <w:pPr>
        <w:pStyle w:val="ListNumber"/>
      </w:pPr>
      <w:r>
        <w:t>Go to Settings</w:t>
      </w:r>
    </w:p>
    <w:p>
      <w:pPr>
        <w:pStyle w:val="ListNumber"/>
      </w:pPr>
      <w:r>
        <w:t>Enter current password</w:t>
      </w:r>
    </w:p>
    <w:p>
      <w:pPr>
        <w:pStyle w:val="ListNumber"/>
      </w:pPr>
      <w:r>
        <w:t>Enter new password</w:t>
      </w:r>
    </w:p>
    <w:p>
      <w:pPr>
        <w:pStyle w:val="ListNumber"/>
      </w:pPr>
      <w:r>
        <w:t>Confirm new password</w:t>
      </w:r>
    </w:p>
    <w:p>
      <w:pPr>
        <w:pStyle w:val="ListNumber"/>
      </w:pPr>
      <w:r>
        <w:t>Click Save</w:t>
      </w:r>
    </w:p>
    <w:p>
      <w:pPr>
        <w:pStyle w:val="Heading2"/>
      </w:pPr>
      <w:r>
        <w:t>Admin Functions (Admin Only)</w:t>
      </w:r>
    </w:p>
    <w:p>
      <w:r>
        <w:t>These features are only available to users with admin privileges.</w:t>
      </w:r>
    </w:p>
    <w:p>
      <w:pPr>
        <w:pStyle w:val="Heading3"/>
      </w:pPr>
      <w:r>
        <w:t>LLM Configuration (Admin Menu &gt; LLM Configuration)</w:t>
      </w:r>
    </w:p>
    <w:p>
      <w:r>
        <w:t>Configure which AI platforms Tales queries for data collection.</w:t>
      </w:r>
    </w:p>
    <w:p>
      <w:r>
        <w:rPr>
          <w:b/>
        </w:rPr>
        <w:t>To access:</w:t>
      </w:r>
    </w:p>
    <w:p>
      <w:pPr>
        <w:pStyle w:val="ListNumber"/>
      </w:pPr>
      <w:r>
        <w:t>Click your profile icon (top right)</w:t>
      </w:r>
    </w:p>
    <w:p>
      <w:pPr>
        <w:pStyle w:val="ListNumber"/>
      </w:pPr>
      <w:r>
        <w:t>Select "LLM Configuration"</w:t>
      </w:r>
    </w:p>
    <w:p>
      <w:r>
        <w:rPr>
          <w:b/>
        </w:rPr>
        <w:t>Important: Two-Part Setup Process</w:t>
      </w:r>
    </w:p>
    <w:p>
      <w:r>
        <w:t>Setting up LLM providers requires TWO steps, both performed by IT administrators:</w:t>
      </w:r>
    </w:p>
    <w:p>
      <w:r>
        <w:rPr>
          <w:b/>
        </w:rPr>
        <w:t>Part 1 - Environment Configuration:</w:t>
      </w:r>
    </w:p>
    <w:p>
      <w:pPr>
        <w:pStyle w:val="ListBullet"/>
      </w:pPr>
      <w:r>
        <w:t xml:space="preserve">API keys must be added to the server's </w:t>
      </w:r>
      <w:r>
        <w:rPr>
          <w:rFonts w:ascii="Consolas" w:hAnsi="Consolas"/>
          <w:sz w:val="20"/>
        </w:rPr>
        <w:t>.env</w:t>
      </w:r>
      <w:r>
        <w:t xml:space="preserve"> file</w:t>
      </w:r>
    </w:p>
    <w:p>
      <w:pPr>
        <w:pStyle w:val="ListBullet"/>
      </w:pPr>
      <w:r>
        <w:t xml:space="preserve">Example: </w:t>
      </w:r>
      <w:r>
        <w:rPr>
          <w:rFonts w:ascii="Consolas" w:hAnsi="Consolas"/>
          <w:sz w:val="20"/>
        </w:rPr>
        <w:t>GEMINI_API_KEY=AIzaSy...</w:t>
      </w:r>
      <w:r>
        <w:t xml:space="preserve"> or </w:t>
      </w:r>
      <w:r>
        <w:rPr>
          <w:rFonts w:ascii="Consolas" w:hAnsi="Consolas"/>
          <w:sz w:val="20"/>
        </w:rPr>
        <w:t>ANTHROPIC_API_KEY=sk-ant-...</w:t>
      </w:r>
    </w:p>
    <w:p>
      <w:pPr>
        <w:pStyle w:val="ListBullet"/>
      </w:pPr>
      <w:r>
        <w:t>The server must be restarted after adding keys</w:t>
      </w:r>
    </w:p>
    <w:p>
      <w:r>
        <w:rPr>
          <w:b/>
        </w:rPr>
        <w:t>Part 2 - Display Settings (This Page):</w:t>
      </w:r>
    </w:p>
    <w:p>
      <w:pPr>
        <w:pStyle w:val="ListBullet"/>
      </w:pPr>
      <w:r>
        <w:t>Configure how each provider appears in the application</w:t>
      </w:r>
    </w:p>
    <w:p>
      <w:pPr>
        <w:pStyle w:val="ListBullet"/>
      </w:pPr>
      <w:r>
        <w:t>Set display name, model name, chart colors, and options</w:t>
      </w:r>
    </w:p>
    <w:p>
      <w:pPr>
        <w:pStyle w:val="ListBullet"/>
      </w:pPr>
      <w:r>
        <w:t>API keys are NOT entered in this interface</w:t>
      </w:r>
    </w:p>
    <w:p>
      <w:r>
        <w:rPr>
          <w:b/>
        </w:rPr>
        <w:t>Default LLM Providers:</w:t>
      </w:r>
    </w:p>
    <w:p>
      <w:r>
        <w:t>Tales supports four default providers. Each reads its API key from a specific environment variable: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470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Environment Variable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ChatGPT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`OPENAI_API_KEY`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Claude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`ANTHROPIC_API_KEY`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Gemini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`GEMINI_API_KEY`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Perplexity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`PERPLEXITY_API_KEY`</w:t>
            </w:r>
          </w:p>
        </w:tc>
      </w:tr>
    </w:tbl>
    <w:p>
      <w:r>
        <w:t>Only providers whose API key is configured in the environment will be available.</w:t>
      </w:r>
    </w:p>
    <w:p>
      <w:r>
        <w:rPr>
          <w:b/>
        </w:rPr>
        <w:t>Adding an LLM:</w:t>
      </w:r>
    </w:p>
    <w:p>
      <w:pPr>
        <w:pStyle w:val="ListNumber"/>
      </w:pPr>
      <w:r>
        <w:t>Click "Add LLM"</w:t>
      </w:r>
    </w:p>
    <w:p>
      <w:pPr>
        <w:pStyle w:val="ListNumber"/>
      </w:pPr>
      <w:r>
        <w:t>Fill in the settings (NOT the API key):</w:t>
      </w:r>
    </w:p>
    <w:p>
      <w:r>
        <w:t xml:space="preserve">- </w:t>
      </w:r>
      <w:r>
        <w:rPr>
          <w:b/>
        </w:rPr>
        <w:t>Display Name</w:t>
      </w:r>
      <w:r>
        <w:t xml:space="preserve"> - Human-readable name for charts (e.g., "Gemini", "Claude")</w:t>
      </w:r>
    </w:p>
    <w:p>
      <w:r>
        <w:t xml:space="preserve">- </w:t>
      </w:r>
      <w:r>
        <w:rPr>
          <w:b/>
        </w:rPr>
        <w:t>Provider Key</w:t>
      </w:r>
      <w:r>
        <w:t xml:space="preserve"> - Unique identifier, auto-generated from display name (e.g., "gemini", "claude")</w:t>
      </w:r>
    </w:p>
    <w:p>
      <w:r>
        <w:t xml:space="preserve">- </w:t>
      </w:r>
      <w:r>
        <w:rPr>
          <w:b/>
        </w:rPr>
        <w:t>API Type</w:t>
      </w:r>
      <w:r>
        <w:t xml:space="preserve"> - Select: OpenAI, Anthropic, Google, or OpenAI Compatible</w:t>
      </w:r>
    </w:p>
    <w:p>
      <w:r>
        <w:t xml:space="preserve">- </w:t>
      </w:r>
      <w:r>
        <w:rPr>
          <w:b/>
        </w:rPr>
        <w:t>Model Name</w:t>
      </w:r>
      <w:r>
        <w:t xml:space="preserve"> - The model to use (e.g., "gpt-4o", "gemini-2.0-flash", "claude-3-haiku-20240307")</w:t>
      </w:r>
    </w:p>
    <w:p>
      <w:r>
        <w:t xml:space="preserve">- </w:t>
      </w:r>
      <w:r>
        <w:rPr>
          <w:b/>
        </w:rPr>
        <w:t>Chart Color</w:t>
      </w:r>
      <w:r>
        <w:t xml:space="preserve"> - Color for this platform in charts</w:t>
      </w:r>
    </w:p>
    <w:p>
      <w:pPr>
        <w:pStyle w:val="ListNumber"/>
      </w:pPr>
      <w:r>
        <w:t>Configure options:</w:t>
      </w:r>
    </w:p>
    <w:p>
      <w:r>
        <w:t xml:space="preserve">- </w:t>
      </w:r>
      <w:r>
        <w:rPr>
          <w:b/>
        </w:rPr>
        <w:t>Enabled</w:t>
      </w:r>
      <w:r>
        <w:t xml:space="preserve"> - Include in data collection</w:t>
      </w:r>
    </w:p>
    <w:p>
      <w:r>
        <w:t xml:space="preserve">- </w:t>
      </w:r>
      <w:r>
        <w:rPr>
          <w:b/>
        </w:rPr>
        <w:t>Use for Analysis</w:t>
      </w:r>
      <w:r>
        <w:t xml:space="preserve"> - Designate as the analysis LLM</w:t>
      </w:r>
    </w:p>
    <w:p>
      <w:r>
        <w:t xml:space="preserve">- </w:t>
      </w:r>
      <w:r>
        <w:rPr>
          <w:b/>
        </w:rPr>
        <w:t>Supports Web Search</w:t>
      </w:r>
      <w:r>
        <w:t xml:space="preserve"> - Enable for Gemini or Perplexity</w:t>
      </w:r>
    </w:p>
    <w:p>
      <w:pPr>
        <w:pStyle w:val="ListNumber"/>
      </w:pPr>
      <w:r>
        <w:t>Click "Add LLM"</w:t>
      </w:r>
    </w:p>
    <w:p>
      <w:r>
        <w:rPr>
          <w:b/>
        </w:rPr>
        <w:t>Adding Custom Providers:</w:t>
      </w:r>
    </w:p>
    <w:p>
      <w:r>
        <w:t>In addition to the four defaults, admins can add up to two custom LLM providers (maximum 6 total). Custom providers require:</w:t>
      </w:r>
    </w:p>
    <w:p>
      <w:pPr>
        <w:pStyle w:val="ListBullet"/>
      </w:pPr>
      <w:r>
        <w:rPr>
          <w:b/>
        </w:rPr>
        <w:t>Environment Variable Name</w:t>
      </w:r>
      <w:r>
        <w:t xml:space="preserve"> - The env var containing the API key (e.g., "MISTRAL_API_KEY")</w:t>
      </w:r>
    </w:p>
    <w:p>
      <w:pPr>
        <w:pStyle w:val="ListBullet"/>
      </w:pPr>
      <w:r>
        <w:rPr>
          <w:b/>
        </w:rPr>
        <w:t>API Endpoint</w:t>
      </w:r>
      <w:r>
        <w:t xml:space="preserve"> - Required for OpenAI-compatible APIs</w:t>
      </w:r>
    </w:p>
    <w:p>
      <w:r>
        <w:t>Contact your IT administrator to add the corresponding API key to the server environment before adding a custom provider.</w:t>
      </w:r>
    </w:p>
    <w:p>
      <w:r>
        <w:rPr>
          <w:b/>
        </w:rPr>
        <w:t>Notes:</w:t>
      </w:r>
    </w:p>
    <w:p>
      <w:pPr>
        <w:pStyle w:val="ListBullet"/>
      </w:pPr>
      <w:r>
        <w:t>Click "Test" to verify the API connection works</w:t>
      </w:r>
    </w:p>
    <w:p>
      <w:pPr>
        <w:pStyle w:val="ListBullet"/>
      </w:pPr>
      <w:r>
        <w:t>At least one provider should be designated for analysis</w:t>
      </w:r>
    </w:p>
    <w:p>
      <w:pPr>
        <w:pStyle w:val="ListBullet"/>
      </w:pPr>
      <w:r>
        <w:t>For "State of the LLMs" report section, enable web search on Gemini or Perplexity</w:t>
      </w:r>
    </w:p>
    <w:p>
      <w:pPr>
        <w:pStyle w:val="ListBullet"/>
      </w:pPr>
      <w:r>
        <w:t>Providers without valid API keys are automatically hidden</w:t>
      </w:r>
    </w:p>
    <w:p>
      <w:pPr>
        <w:pStyle w:val="Heading3"/>
      </w:pPr>
      <w:r>
        <w:t>User Management (Admin &gt; Users)</w:t>
      </w:r>
    </w:p>
    <w:p>
      <w:r>
        <w:t>Manage user accounts for your organization.</w:t>
      </w:r>
    </w:p>
    <w:p>
      <w:r>
        <w:rPr>
          <w:b/>
        </w:rPr>
        <w:t>To invite a new user:</w:t>
      </w:r>
    </w:p>
    <w:p>
      <w:pPr>
        <w:pStyle w:val="ListNumber"/>
      </w:pPr>
      <w:r>
        <w:t>Go to Admin &gt; Users</w:t>
      </w:r>
    </w:p>
    <w:p>
      <w:pPr>
        <w:pStyle w:val="ListNumber"/>
      </w:pPr>
      <w:r>
        <w:t>Click "Invite User"</w:t>
      </w:r>
    </w:p>
    <w:p>
      <w:pPr>
        <w:pStyle w:val="ListNumber"/>
      </w:pPr>
      <w:r>
        <w:t>Enter their email and name</w:t>
      </w:r>
    </w:p>
    <w:p>
      <w:pPr>
        <w:pStyle w:val="ListNumber"/>
      </w:pPr>
      <w:r>
        <w:t>Select their role (User or Admin)</w:t>
      </w:r>
    </w:p>
    <w:p>
      <w:pPr>
        <w:pStyle w:val="ListNumber"/>
      </w:pPr>
      <w:r>
        <w:t>Click Send Invitation</w:t>
      </w:r>
    </w:p>
    <w:p>
      <w:r>
        <w:rPr>
          <w:b/>
        </w:rPr>
        <w:t>User Actions:</w:t>
      </w:r>
    </w:p>
    <w:p>
      <w:pPr>
        <w:pStyle w:val="ListBullet"/>
      </w:pPr>
      <w:r>
        <w:rPr>
          <w:b/>
        </w:rPr>
        <w:t>Activate/Deactivate</w:t>
      </w:r>
      <w:r>
        <w:t xml:space="preserve"> - Control user access</w:t>
      </w:r>
    </w:p>
    <w:p>
      <w:pPr>
        <w:pStyle w:val="ListBullet"/>
      </w:pPr>
      <w:r>
        <w:rPr>
          <w:b/>
        </w:rPr>
        <w:t>Make Admin</w:t>
      </w:r>
      <w:r>
        <w:t xml:space="preserve"> - Grant admin privileges</w:t>
      </w:r>
    </w:p>
    <w:p>
      <w:pPr>
        <w:pStyle w:val="ListBullet"/>
      </w:pPr>
      <w:r>
        <w:rPr>
          <w:b/>
        </w:rPr>
        <w:t>Delete</w:t>
      </w:r>
      <w:r>
        <w:t xml:space="preserve"> - Remove user account</w:t>
      </w:r>
    </w:p>
    <w:p>
      <w:pPr>
        <w:pStyle w:val="Heading3"/>
      </w:pPr>
      <w:r>
        <w:t>Viewing User Activity</w:t>
      </w:r>
    </w:p>
    <w:p>
      <w:r>
        <w:t>Admins can see:</w:t>
      </w:r>
    </w:p>
    <w:p>
      <w:pPr>
        <w:pStyle w:val="ListBullet"/>
      </w:pPr>
      <w:r>
        <w:t>Active users (last 15 minutes)</w:t>
      </w:r>
    </w:p>
    <w:p>
      <w:pPr>
        <w:pStyle w:val="ListBullet"/>
      </w:pPr>
      <w:r>
        <w:t>Last login times</w:t>
      </w:r>
    </w:p>
    <w:p>
      <w:pPr>
        <w:pStyle w:val="ListBullet"/>
      </w:pPr>
      <w:r>
        <w:t>User's brands and data</w:t>
      </w:r>
    </w:p>
    <w:p>
      <w:pPr>
        <w:pStyle w:val="Heading3"/>
      </w:pPr>
      <w:r>
        <w:t>Managing All Brands</w:t>
      </w:r>
    </w:p>
    <w:p>
      <w:r>
        <w:t>Admins can view and manage brands across all users.</w:t>
      </w:r>
    </w:p>
    <w:p>
      <w:pPr>
        <w:pStyle w:val="Heading2"/>
      </w:pPr>
      <w:r>
        <w:t>Tips for Success</w:t>
      </w:r>
    </w:p>
    <w:p>
      <w:pPr>
        <w:pStyle w:val="Heading3"/>
      </w:pPr>
      <w:r>
        <w:t>Getting Better AI Representation</w:t>
      </w:r>
    </w:p>
    <w:p>
      <w:pPr>
        <w:pStyle w:val="ListNumber"/>
      </w:pPr>
      <w:r>
        <w:rPr>
          <w:b/>
        </w:rPr>
        <w:t>Use diverse queries</w:t>
      </w:r>
      <w:r>
        <w:t xml:space="preserve"> - Cover different ways users might ask about your topic</w:t>
      </w:r>
    </w:p>
    <w:p>
      <w:pPr>
        <w:pStyle w:val="ListNumber"/>
      </w:pPr>
      <w:r>
        <w:rPr>
          <w:b/>
        </w:rPr>
        <w:t>Monitor regularly</w:t>
      </w:r>
      <w:r>
        <w:t xml:space="preserve"> - AI models change, so track trends over time</w:t>
      </w:r>
    </w:p>
    <w:p>
      <w:pPr>
        <w:pStyle w:val="ListNumber"/>
      </w:pPr>
      <w:r>
        <w:rPr>
          <w:b/>
        </w:rPr>
        <w:t>Focus on key platforms</w:t>
      </w:r>
      <w:r>
        <w:t xml:space="preserve"> - Prioritize platforms your audience uses most</w:t>
      </w:r>
    </w:p>
    <w:p>
      <w:pPr>
        <w:pStyle w:val="ListNumber"/>
      </w:pPr>
      <w:r>
        <w:rPr>
          <w:b/>
        </w:rPr>
        <w:t>Track competitors</w:t>
      </w:r>
      <w:r>
        <w:t xml:space="preserve"> - Understand the competitive landscape</w:t>
      </w:r>
    </w:p>
    <w:p>
      <w:pPr>
        <w:pStyle w:val="ListNumber"/>
      </w:pPr>
      <w:r>
        <w:rPr>
          <w:b/>
        </w:rPr>
        <w:t>Act on insights</w:t>
      </w:r>
      <w:r>
        <w:t xml:space="preserve"> - Export the data and interpret it alongside your own strategic context</w:t>
      </w:r>
    </w:p>
    <w:p>
      <w:pPr>
        <w:pStyle w:val="Heading3"/>
      </w:pPr>
      <w:r>
        <w:t>Troubleshooting</w:t>
      </w:r>
    </w:p>
    <w:p>
      <w:r>
        <w:rPr>
          <w:b/>
        </w:rPr>
        <w:t>No data showing:</w:t>
      </w:r>
    </w:p>
    <w:p>
      <w:pPr>
        <w:pStyle w:val="ListBullet"/>
      </w:pPr>
      <w:r>
        <w:t>Make sure you've run data collection</w:t>
      </w:r>
    </w:p>
    <w:p>
      <w:pPr>
        <w:pStyle w:val="ListBullet"/>
      </w:pPr>
      <w:r>
        <w:t>Check that you have active queries</w:t>
      </w:r>
    </w:p>
    <w:p>
      <w:pPr>
        <w:pStyle w:val="ListBullet"/>
      </w:pPr>
      <w:r>
        <w:t>Verify the date range in filters</w:t>
      </w:r>
    </w:p>
    <w:p>
      <w:r>
        <w:rPr>
          <w:b/>
        </w:rPr>
        <w:t>Collection errors:</w:t>
      </w:r>
    </w:p>
    <w:p>
      <w:pPr>
        <w:pStyle w:val="ListBullet"/>
      </w:pPr>
      <w:r>
        <w:t>Contact your admin to verify API keys are configured in the server environment</w:t>
      </w:r>
    </w:p>
    <w:p>
      <w:pPr>
        <w:pStyle w:val="ListBullet"/>
      </w:pPr>
      <w:r>
        <w:t>Some platforms may have rate limits; wait and retry</w:t>
      </w:r>
    </w:p>
    <w:p>
      <w:r>
        <w:rPr>
          <w:b/>
        </w:rPr>
        <w:t>Missing features:</w:t>
      </w:r>
    </w:p>
    <w:p>
      <w:pPr>
        <w:pStyle w:val="ListBullet"/>
      </w:pPr>
      <w:r>
        <w:t>Some features may be restricted based on your account type</w:t>
      </w:r>
    </w:p>
    <w:p>
      <w:pPr>
        <w:pStyle w:val="ListBullet"/>
      </w:pPr>
      <w:r>
        <w:t>Contact your admin for access</w:t>
      </w:r>
    </w:p>
    <w:p>
      <w:pPr>
        <w:pStyle w:val="Heading2"/>
      </w:pPr>
      <w:r>
        <w:t>Getting Help</w:t>
      </w:r>
    </w:p>
    <w:p>
      <w:pPr>
        <w:pStyle w:val="ListBullet"/>
      </w:pPr>
      <w:r>
        <w:t>Check the "How Tales Works" page in the Help menu for detailed explanations</w:t>
      </w:r>
    </w:p>
    <w:p>
      <w:pPr>
        <w:pStyle w:val="ListBullet"/>
      </w:pPr>
      <w:r>
        <w:t>Contact your organization's Tales administrator</w:t>
      </w:r>
    </w:p>
    <w:p>
      <w:pPr>
        <w:pStyle w:val="ListBullet"/>
      </w:pPr>
      <w:r>
        <w:t>Review this guide for feature documentation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